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SCID-II Screening Responses — Patient_02_Borderline</w:t>
      </w:r>
    </w:p>
    <w:p>
      <w:r>
        <w:rPr>
          <w:i/>
        </w:rPr>
        <w:t>Fictional training example. Not a diagnosis. For clinician review.</w:t>
      </w:r>
    </w:p>
    <w:p>
      <w:r>
        <w:rPr>
          <w:b/>
        </w:rPr>
        <w:t>Patient meta:</w:t>
        <w:br/>
      </w:r>
      <w:r>
        <w:t>- age: 24</w:t>
        <w:br/>
      </w:r>
      <w:r>
        <w:t>- gender: Female</w:t>
        <w:br/>
      </w:r>
      <w:r>
        <w:t>- context: Relationship instability, mood swings, impulsivity; denies self-harm</w:t>
        <w:br/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