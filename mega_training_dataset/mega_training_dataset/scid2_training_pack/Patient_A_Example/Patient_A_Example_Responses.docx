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SCID-II Screening Responses — Patient_A_Example</w:t>
      </w:r>
    </w:p>
    <w:p>
      <w:r>
        <w:rPr>
          <w:i/>
        </w:rPr>
        <w:t>Fictional training example. Not a diagnosis. For clinician review.</w:t>
      </w:r>
    </w:p>
    <w:p>
      <w:r>
        <w:rPr>
          <w:b/>
        </w:rPr>
        <w:t>Patient meta:</w:t>
        <w:br/>
      </w:r>
      <w:r>
        <w:t>- age: 29</w:t>
        <w:br/>
      </w:r>
      <w:r>
        <w:t>- gender: Female</w:t>
        <w:br/>
      </w:r>
      <w:r>
        <w:t>- context: Workplace stress, social withdrawal, fear of criticism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