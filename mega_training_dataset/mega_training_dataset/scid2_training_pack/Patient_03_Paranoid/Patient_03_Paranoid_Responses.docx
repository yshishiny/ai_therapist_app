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SCID-II Screening Responses — Patient_03_Paranoid</w:t>
      </w:r>
    </w:p>
    <w:p>
      <w:r>
        <w:rPr>
          <w:i/>
        </w:rPr>
        <w:t>Fictional training example. Not a diagnosis. For clinician review.</w:t>
      </w:r>
    </w:p>
    <w:p>
      <w:r>
        <w:rPr>
          <w:b/>
        </w:rPr>
        <w:t>Patient meta:</w:t>
        <w:br/>
      </w:r>
      <w:r>
        <w:t>- age: 45</w:t>
        <w:br/>
      </w:r>
      <w:r>
        <w:t>- gender: Male</w:t>
        <w:br/>
      </w:r>
      <w:r>
        <w:t>- context: Suspiciousness at work, misinterprets comments, holds grudges</w:t>
        <w:br/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