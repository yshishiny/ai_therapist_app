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SCID-II Screening Responses — Patient_01_OCPD</w:t>
      </w:r>
    </w:p>
    <w:p>
      <w:r>
        <w:rPr>
          <w:i/>
        </w:rPr>
        <w:t>Fictional training example. Not a diagnosis. For clinician review.</w:t>
      </w:r>
    </w:p>
    <w:p>
      <w:r>
        <w:rPr>
          <w:b/>
        </w:rPr>
        <w:t>Patient meta:</w:t>
        <w:br/>
      </w:r>
      <w:r>
        <w:t>- age: 38</w:t>
        <w:br/>
      </w:r>
      <w:r>
        <w:t>- gender: Male</w:t>
        <w:br/>
      </w:r>
      <w:r>
        <w:t>- context: High achiever; rigidity, perfectionism, conflict at work</w:t>
        <w:br/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