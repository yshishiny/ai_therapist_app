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SCID-II Screening Responses — Patient_05_AntisocialHistory</w:t>
      </w:r>
    </w:p>
    <w:p>
      <w:r>
        <w:rPr>
          <w:i/>
        </w:rPr>
        <w:t>Fictional training example. Not a diagnosis. For clinician review.</w:t>
      </w:r>
    </w:p>
    <w:p>
      <w:r>
        <w:rPr>
          <w:b/>
        </w:rPr>
        <w:t>Patient meta:</w:t>
        <w:br/>
      </w:r>
      <w:r>
        <w:t>- age: 33</w:t>
        <w:br/>
      </w:r>
      <w:r>
        <w:t>- gender: Male</w:t>
        <w:br/>
      </w:r>
      <w:r>
        <w:t>- context: History of conduct problems before 15; rule-breaking as adult</w:t>
        <w:br/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