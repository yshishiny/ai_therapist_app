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SCID-II Screening Responses — Patient_04_Schizotypal</w:t>
      </w:r>
    </w:p>
    <w:p>
      <w:r>
        <w:rPr>
          <w:i/>
        </w:rPr>
        <w:t>Fictional training example. Not a diagnosis. For clinician review.</w:t>
      </w:r>
    </w:p>
    <w:p>
      <w:r>
        <w:rPr>
          <w:b/>
        </w:rPr>
        <w:t>Patient meta:</w:t>
        <w:br/>
      </w:r>
      <w:r>
        <w:t>- age: 30</w:t>
        <w:br/>
      </w:r>
      <w:r>
        <w:t>- gender: Non-binary</w:t>
        <w:br/>
      </w:r>
      <w:r>
        <w:t>- context: Odd beliefs, perceptual experiences, social anxiety</w:t>
        <w:br/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